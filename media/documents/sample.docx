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r>
        <w:t>This is a test Word file containing some text for extraction.</w:t>
      </w:r>
    </w:p>
    <w:p>
      <w:r>
        <w:t>Line 2: Document to Text conversion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